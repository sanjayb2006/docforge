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/>
      <w:r>
        <w:t>Generated section for 'Introduction'. Instruction: Write intro.. Style profile applied. This paragraph is a fallback generated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